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autoSpaceDN w:val="0"/>
        <w:tabs>
          <w:tab w:pos="94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606" w:lineRule="exact" w:before="0" w:after="0"/>
        <w:ind w:left="460" w:right="1728" w:firstLine="1710"/>
        <w:jc w:val="left"/>
      </w:pPr>
      <w:r>
        <w:rPr>
          <w:spacing w:val="-10"/>
          <w:rFonts w:ascii="Roboto" w:hAnsi="Roboto" w:eastAsia="Roboto"/>
          <w:color w:val="000000"/>
          <w:sz w:val="36"/>
        </w:rPr>
        <w:t xml:space="preserve">Flight Finder:Navigating your air travel </w:t>
      </w:r>
      <w:r>
        <w:rPr>
          <w:spacing w:val="-10"/>
          <w:rFonts w:ascii="Roboto" w:hAnsi="Roboto" w:eastAsia="Roboto"/>
          <w:color w:val="000000"/>
          <w:sz w:val="36"/>
        </w:rPr>
        <w:t xml:space="preserve">options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 xml:space="preserve">Team ID : LTVIP2025TM ID49881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 xml:space="preserve">Team Leader : Alavalapati Chethana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 xml:space="preserve">Team member : Kamalapuram Pathan Suhana </w:t>
      </w:r>
      <w:r>
        <w:rPr>
          <w:spacing w:val="-10"/>
          <w:rFonts w:ascii="Roboto" w:hAnsi="Roboto" w:eastAsia="Roboto"/>
          <w:color w:val="000000"/>
          <w:sz w:val="36"/>
        </w:rPr>
        <w:t xml:space="preserve">Team member : Yanamala Lakshmi Kumari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 xml:space="preserve">Team member : B Vishnu Priya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 xml:space="preserve">Team member : M C Jayamma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>Team member : Palagiri Venkata Chaithanya</w:t>
      </w:r>
    </w:p>
    <w:p>
      <w:pPr>
        <w:autoSpaceDN w:val="0"/>
        <w:autoSpaceDE w:val="0"/>
        <w:widowControl/>
        <w:spacing w:line="328" w:lineRule="exact" w:before="208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000000"/>
          <w:sz w:val="28"/>
        </w:rPr>
        <w:t>ELECTRONICS AND COMMUNICATIO ENGINEERING</w:t>
      </w:r>
    </w:p>
    <w:p>
      <w:pPr>
        <w:autoSpaceDN w:val="0"/>
        <w:autoSpaceDE w:val="0"/>
        <w:widowControl/>
        <w:spacing w:line="570" w:lineRule="exact" w:before="48" w:after="0"/>
        <w:ind w:left="460" w:right="720" w:firstLine="0"/>
        <w:jc w:val="left"/>
      </w:pPr>
      <w:r>
        <w:rPr>
          <w:spacing w:val="-10"/>
          <w:rFonts w:ascii="Roboto" w:hAnsi="Roboto" w:eastAsia="Roboto"/>
          <w:color w:val="000000"/>
          <w:sz w:val="36"/>
        </w:rPr>
        <w:t xml:space="preserve">COLLEGE:Kandula lakshumma memorial college of </w:t>
      </w:r>
      <w:r>
        <w:rPr>
          <w:spacing w:val="-10"/>
          <w:rFonts w:ascii="Roboto" w:hAnsi="Roboto" w:eastAsia="Roboto"/>
          <w:color w:val="000000"/>
          <w:sz w:val="36"/>
        </w:rPr>
        <w:t xml:space="preserve">engineering for women </w:t>
      </w:r>
      <w:r>
        <w:br/>
      </w:r>
      <w:r>
        <w:rPr>
          <w:spacing w:val="-10"/>
          <w:rFonts w:ascii="Roboto" w:hAnsi="Roboto" w:eastAsia="Roboto"/>
          <w:color w:val="EE0000"/>
          <w:sz w:val="36"/>
        </w:rPr>
        <w:t xml:space="preserve">OBJECTIVE: </w:t>
      </w:r>
      <w:r>
        <w:br/>
      </w:r>
      <w:r>
        <w:rPr>
          <w:spacing w:val="-10"/>
          <w:rFonts w:ascii="Roboto" w:hAnsi="Roboto" w:eastAsia="Roboto"/>
          <w:color w:val="000000"/>
          <w:sz w:val="36"/>
        </w:rPr>
        <w:t xml:space="preserve">To navigate air travel options, you can utilize flight </w:t>
      </w:r>
      <w:r>
        <w:rPr>
          <w:spacing w:val="-10"/>
          <w:rFonts w:ascii="Roboto" w:hAnsi="Roboto" w:eastAsia="Roboto"/>
          <w:color w:val="000000"/>
          <w:sz w:val="36"/>
        </w:rPr>
        <w:t xml:space="preserve">finders like </w:t>
      </w:r>
      <w:r>
        <w:rPr>
          <w:spacing w:val="-10"/>
          <w:rFonts w:ascii="Roboto" w:hAnsi="Roboto" w:eastAsia="Roboto"/>
          <w:color w:val="0563C1"/>
          <w:sz w:val="36"/>
        </w:rPr>
        <w:t>Google Flights</w:t>
      </w:r>
      <w:r>
        <w:rPr>
          <w:spacing w:val="-10"/>
          <w:rFonts w:ascii="Roboto" w:hAnsi="Roboto" w:eastAsia="Roboto"/>
          <w:color w:val="000000"/>
          <w:sz w:val="36"/>
        </w:rPr>
        <w:t xml:space="preserve">, </w:t>
      </w:r>
      <w:r>
        <w:rPr>
          <w:spacing w:val="-10"/>
          <w:rFonts w:ascii="Roboto" w:hAnsi="Roboto" w:eastAsia="Roboto"/>
          <w:color w:val="0563C1"/>
          <w:sz w:val="36"/>
        </w:rPr>
        <w:t>Skyscanner</w:t>
      </w:r>
      <w:r>
        <w:rPr>
          <w:spacing w:val="-10"/>
          <w:rFonts w:ascii="Roboto" w:hAnsi="Roboto" w:eastAsia="Roboto"/>
          <w:color w:val="000000"/>
          <w:sz w:val="36"/>
        </w:rPr>
        <w:t xml:space="preserve">, or </w:t>
      </w:r>
      <w:r>
        <w:rPr>
          <w:spacing w:val="-10"/>
          <w:rFonts w:ascii="Roboto" w:hAnsi="Roboto" w:eastAsia="Roboto"/>
          <w:color w:val="0563C1"/>
          <w:sz w:val="36"/>
        </w:rPr>
        <w:t>M omondo</w:t>
      </w:r>
      <w:r>
        <w:rPr>
          <w:spacing w:val="-10"/>
          <w:rFonts w:ascii="Roboto" w:hAnsi="Roboto" w:eastAsia="Roboto"/>
          <w:color w:val="000000"/>
          <w:sz w:val="36"/>
        </w:rPr>
        <w:t xml:space="preserve"> to</w:t>
      </w:r>
    </w:p>
    <w:p>
      <w:pPr>
        <w:autoSpaceDN w:val="0"/>
        <w:tabs>
          <w:tab w:pos="4660" w:val="left"/>
          <w:tab w:pos="7060" w:val="left"/>
        </w:tabs>
        <w:autoSpaceDE w:val="0"/>
        <w:widowControl/>
        <w:spacing w:line="240" w:lineRule="auto" w:before="0" w:after="0"/>
        <w:ind w:left="22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35100" cy="25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5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181100" cy="25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5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117600" cy="25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88" w:lineRule="exact" w:before="0" w:after="0"/>
        <w:ind w:left="460" w:right="864" w:firstLine="0"/>
        <w:jc w:val="left"/>
      </w:pPr>
      <w:r>
        <w:rPr>
          <w:spacing w:val="-10"/>
          <w:rFonts w:ascii="Roboto" w:hAnsi="Roboto" w:eastAsia="Roboto"/>
          <w:color w:val="000000"/>
          <w:sz w:val="36"/>
        </w:rPr>
        <w:t xml:space="preserve">search for flights, compare prices, and track fares. You </w:t>
      </w:r>
      <w:r>
        <w:rPr>
          <w:spacing w:val="-10"/>
          <w:rFonts w:ascii="Roboto" w:hAnsi="Roboto" w:eastAsia="Roboto"/>
          <w:color w:val="000000"/>
          <w:sz w:val="36"/>
        </w:rPr>
        <w:t xml:space="preserve">can also use apps like ixigo and Flightradar24 for </w:t>
      </w:r>
      <w:r>
        <w:rPr>
          <w:spacing w:val="-10"/>
          <w:rFonts w:ascii="Roboto" w:hAnsi="Roboto" w:eastAsia="Roboto"/>
          <w:color w:val="000000"/>
          <w:sz w:val="36"/>
        </w:rPr>
        <w:t xml:space="preserve">tracking flights and finding deals. </w:t>
      </w:r>
    </w:p>
    <w:p>
      <w:pPr>
        <w:autoSpaceDN w:val="0"/>
        <w:autoSpaceDE w:val="0"/>
        <w:widowControl/>
        <w:spacing w:line="422" w:lineRule="exact" w:before="222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EE0000"/>
          <w:sz w:val="36"/>
        </w:rPr>
        <w:t>TOOLS AND TECHNOLOGIES USED:</w:t>
      </w:r>
    </w:p>
    <w:p>
      <w:pPr>
        <w:autoSpaceDN w:val="0"/>
        <w:autoSpaceDE w:val="0"/>
        <w:widowControl/>
        <w:spacing w:line="510" w:lineRule="exact" w:before="28" w:after="0"/>
        <w:ind w:left="460" w:right="5904" w:firstLine="0"/>
        <w:jc w:val="left"/>
      </w:pPr>
      <w:r>
        <w:rPr>
          <w:spacing w:val="-10"/>
          <w:rFonts w:ascii="Roboto" w:hAnsi="Roboto" w:eastAsia="Roboto"/>
          <w:color w:val="595959"/>
          <w:sz w:val="28"/>
        </w:rPr>
        <w:t xml:space="preserve">*Flight Search Engines </w:t>
      </w:r>
      <w:r>
        <w:br/>
      </w:r>
      <w:r>
        <w:rPr>
          <w:spacing w:val="-10"/>
          <w:rFonts w:ascii="Roboto" w:hAnsi="Roboto" w:eastAsia="Roboto"/>
          <w:color w:val="595959"/>
          <w:sz w:val="28"/>
        </w:rPr>
        <w:t xml:space="preserve">* Flight TrackingApps </w:t>
      </w:r>
      <w:r>
        <w:br/>
      </w:r>
      <w:r>
        <w:rPr>
          <w:spacing w:val="-10"/>
          <w:rFonts w:ascii="Roboto" w:hAnsi="Roboto" w:eastAsia="Roboto"/>
          <w:color w:val="595959"/>
          <w:sz w:val="28"/>
        </w:rPr>
        <w:t xml:space="preserve">* Price Comparison &amp; Deals </w:t>
      </w:r>
      <w:r>
        <w:br/>
      </w:r>
      <w:r>
        <w:rPr>
          <w:spacing w:val="-10"/>
          <w:rFonts w:ascii="Roboto" w:hAnsi="Roboto" w:eastAsia="Roboto"/>
          <w:color w:val="595959"/>
          <w:sz w:val="28"/>
        </w:rPr>
        <w:t xml:space="preserve">* Flexible Travel Dates </w:t>
      </w:r>
      <w:r>
        <w:br/>
      </w:r>
      <w:r>
        <w:rPr>
          <w:spacing w:val="-10"/>
          <w:rFonts w:ascii="Roboto" w:hAnsi="Roboto" w:eastAsia="Roboto"/>
          <w:color w:val="EE0000"/>
          <w:sz w:val="28"/>
        </w:rPr>
        <w:t>DATA BASE DESCRIPTION:</w:t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33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5" w:h="16830"/>
          <w:pgMar w:top="490" w:right="956" w:bottom="10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autoSpaceDN w:val="0"/>
        <w:tabs>
          <w:tab w:pos="94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20" w:val="left"/>
        </w:tabs>
        <w:autoSpaceDE w:val="0"/>
        <w:widowControl/>
        <w:spacing w:line="394" w:lineRule="exact" w:before="260" w:after="0"/>
        <w:ind w:left="460" w:right="1440" w:firstLine="0"/>
        <w:jc w:val="left"/>
      </w:pPr>
      <w:r>
        <w:tab/>
      </w:r>
      <w:r>
        <w:rPr>
          <w:spacing w:val="-10"/>
          <w:rFonts w:ascii="Roboto" w:hAnsi="Roboto" w:eastAsia="Roboto"/>
          <w:color w:val="595959"/>
          <w:sz w:val="52"/>
        </w:rPr>
        <w:t>.</w:t>
      </w:r>
      <w:r>
        <w:rPr>
          <w:spacing w:val="-10"/>
          <w:rFonts w:ascii="Roboto" w:hAnsi="Roboto" w:eastAsia="Roboto"/>
          <w:color w:val="595959"/>
          <w:sz w:val="28"/>
        </w:rPr>
        <w:t xml:space="preserve">Go destinationsbased on price and date google Flights: Use the </w:t>
      </w:r>
      <w:r>
        <w:rPr>
          <w:spacing w:val="-10"/>
          <w:rFonts w:ascii="Roboto" w:hAnsi="Roboto" w:eastAsia="Roboto"/>
          <w:color w:val="595959"/>
          <w:sz w:val="28"/>
        </w:rPr>
        <w:t>"Explore" feature to discover potential</w:t>
      </w:r>
    </w:p>
    <w:p>
      <w:pPr>
        <w:autoSpaceDN w:val="0"/>
        <w:tabs>
          <w:tab w:pos="1180" w:val="left"/>
          <w:tab w:pos="1300" w:val="left"/>
        </w:tabs>
        <w:autoSpaceDE w:val="0"/>
        <w:widowControl/>
        <w:spacing w:line="360" w:lineRule="exact" w:before="660" w:after="0"/>
        <w:ind w:left="820" w:right="1008" w:firstLine="0"/>
        <w:jc w:val="left"/>
      </w:pPr>
      <w:r>
        <w:rPr>
          <w:spacing w:val="-10"/>
          <w:rFonts w:ascii="Noto Serif" w:hAnsi="Noto Serif" w:eastAsia="Noto Serif"/>
          <w:color w:val="595959"/>
          <w:sz w:val="28"/>
        </w:rPr>
        <w:t>●</w:t>
      </w:r>
      <w:r>
        <w:tab/>
      </w:r>
      <w:r>
        <w:tab/>
      </w:r>
      <w:r>
        <w:rPr>
          <w:spacing w:val="-10"/>
          <w:rFonts w:ascii="Roboto" w:hAnsi="Roboto" w:eastAsia="Roboto"/>
          <w:color w:val="595959"/>
          <w:sz w:val="28"/>
        </w:rPr>
        <w:t xml:space="preserve">Skyscanner: Offers"Search Everywhere" and "Cheapest Month" </w:t>
      </w:r>
      <w:r>
        <w:tab/>
      </w:r>
      <w:r>
        <w:rPr>
          <w:spacing w:val="-10"/>
          <w:rFonts w:ascii="Roboto" w:hAnsi="Roboto" w:eastAsia="Roboto"/>
          <w:color w:val="595959"/>
          <w:sz w:val="28"/>
        </w:rPr>
        <w:t xml:space="preserve">optionsfor flexible travel planning. </w:t>
      </w:r>
    </w:p>
    <w:p>
      <w:pPr>
        <w:autoSpaceDN w:val="0"/>
        <w:tabs>
          <w:tab w:pos="1300" w:val="left"/>
        </w:tabs>
        <w:autoSpaceDE w:val="0"/>
        <w:widowControl/>
        <w:spacing w:line="328" w:lineRule="exact" w:before="182" w:after="0"/>
        <w:ind w:left="820" w:right="0" w:firstLine="0"/>
        <w:jc w:val="left"/>
      </w:pPr>
      <w:r>
        <w:rPr>
          <w:spacing w:val="-10"/>
          <w:rFonts w:ascii="Noto Serif" w:hAnsi="Noto Serif" w:eastAsia="Noto Serif"/>
          <w:color w:val="595959"/>
          <w:sz w:val="28"/>
        </w:rPr>
        <w:t>●</w:t>
      </w:r>
      <w:r>
        <w:tab/>
      </w:r>
      <w:r>
        <w:rPr>
          <w:spacing w:val="-10"/>
          <w:rFonts w:ascii="Roboto" w:hAnsi="Roboto" w:eastAsia="Roboto"/>
          <w:color w:val="595959"/>
          <w:sz w:val="28"/>
        </w:rPr>
        <w:t xml:space="preserve">Momondo: Providesprice alerts, trendingcities, and flight trackers. </w:t>
      </w:r>
    </w:p>
    <w:p>
      <w:pPr>
        <w:autoSpaceDN w:val="0"/>
        <w:autoSpaceDE w:val="0"/>
        <w:widowControl/>
        <w:spacing w:line="422" w:lineRule="exact" w:before="706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595959"/>
          <w:sz w:val="36"/>
        </w:rPr>
        <w:t>COM M ON VARIABLES:</w:t>
      </w:r>
    </w:p>
    <w:p>
      <w:pPr>
        <w:autoSpaceDN w:val="0"/>
        <w:autoSpaceDE w:val="0"/>
        <w:widowControl/>
        <w:spacing w:line="496" w:lineRule="exact" w:before="152" w:after="0"/>
        <w:ind w:left="460" w:right="720" w:firstLine="0"/>
        <w:jc w:val="left"/>
      </w:pPr>
      <w:r>
        <w:rPr>
          <w:spacing w:val="-10"/>
          <w:rFonts w:ascii="Roboto" w:hAnsi="Roboto" w:eastAsia="Roboto"/>
          <w:color w:val="595959"/>
          <w:sz w:val="36"/>
        </w:rPr>
        <w:t xml:space="preserve">W hen navigating flight options, several common </w:t>
      </w:r>
      <w:r>
        <w:br/>
      </w:r>
      <w:r>
        <w:rPr>
          <w:spacing w:val="-10"/>
          <w:rFonts w:ascii="Roboto" w:hAnsi="Roboto" w:eastAsia="Roboto"/>
          <w:color w:val="595959"/>
          <w:sz w:val="36"/>
        </w:rPr>
        <w:t xml:space="preserve">variables play a crucial role in finding the best deal and </w:t>
      </w:r>
      <w:r>
        <w:rPr>
          <w:spacing w:val="-10"/>
          <w:rFonts w:ascii="Roboto" w:hAnsi="Roboto" w:eastAsia="Roboto"/>
          <w:color w:val="595959"/>
          <w:sz w:val="36"/>
        </w:rPr>
        <w:t xml:space="preserve">suitable itinerary. These include departure and arrival </w:t>
      </w:r>
      <w:r>
        <w:rPr>
          <w:spacing w:val="-10"/>
          <w:rFonts w:ascii="Roboto" w:hAnsi="Roboto" w:eastAsia="Roboto"/>
          <w:color w:val="595959"/>
          <w:sz w:val="36"/>
        </w:rPr>
        <w:t xml:space="preserve">airports, travel dates, number of passengers, and desired </w:t>
      </w:r>
      <w:r>
        <w:rPr>
          <w:spacing w:val="-10"/>
          <w:rFonts w:ascii="Roboto" w:hAnsi="Roboto" w:eastAsia="Roboto"/>
          <w:color w:val="595959"/>
          <w:sz w:val="36"/>
        </w:rPr>
        <w:t xml:space="preserve">cabin class. Additionally, factors like airline preference, </w:t>
      </w:r>
      <w:r>
        <w:rPr>
          <w:spacing w:val="-10"/>
          <w:rFonts w:ascii="Roboto" w:hAnsi="Roboto" w:eastAsia="Roboto"/>
          <w:color w:val="595959"/>
          <w:sz w:val="36"/>
        </w:rPr>
        <w:t xml:space="preserve">layovers, and desired baggage allowance can influence </w:t>
      </w:r>
      <w:r>
        <w:rPr>
          <w:spacing w:val="-10"/>
          <w:rFonts w:ascii="Roboto" w:hAnsi="Roboto" w:eastAsia="Roboto"/>
          <w:color w:val="595959"/>
          <w:sz w:val="36"/>
        </w:rPr>
        <w:t xml:space="preserve">the final choice. </w:t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625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5" w:h="16830"/>
          <w:pgMar w:top="490" w:right="956" w:bottom="10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8966200</wp:posOffset>
            </wp:positionV>
            <wp:extent cx="1562100" cy="596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3263900</wp:posOffset>
            </wp:positionH>
            <wp:positionV relativeFrom="page">
              <wp:posOffset>8483600</wp:posOffset>
            </wp:positionV>
            <wp:extent cx="76200" cy="444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7569200</wp:posOffset>
            </wp:positionV>
            <wp:extent cx="1168400" cy="6096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09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7366000</wp:posOffset>
            </wp:positionV>
            <wp:extent cx="3975100" cy="1041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041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6870700</wp:posOffset>
            </wp:positionV>
            <wp:extent cx="76200" cy="4445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6870700</wp:posOffset>
            </wp:positionV>
            <wp:extent cx="76200" cy="4445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6870700</wp:posOffset>
            </wp:positionV>
            <wp:extent cx="76200" cy="4445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6870700</wp:posOffset>
            </wp:positionV>
            <wp:extent cx="76200" cy="444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6235700</wp:posOffset>
            </wp:positionV>
            <wp:extent cx="1181100" cy="5969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6235700</wp:posOffset>
            </wp:positionV>
            <wp:extent cx="1193800" cy="5969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6235700</wp:posOffset>
            </wp:positionV>
            <wp:extent cx="1181100" cy="5969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6238240</wp:posOffset>
            </wp:positionV>
            <wp:extent cx="5725159" cy="3318085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3180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5156200</wp:posOffset>
            </wp:positionV>
            <wp:extent cx="38100" cy="254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5143500</wp:posOffset>
            </wp:positionV>
            <wp:extent cx="254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4889500</wp:posOffset>
            </wp:positionV>
            <wp:extent cx="1219200" cy="292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4724400</wp:posOffset>
            </wp:positionV>
            <wp:extent cx="38100" cy="635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3987800</wp:posOffset>
            </wp:positionV>
            <wp:extent cx="50800" cy="254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3987800</wp:posOffset>
            </wp:positionV>
            <wp:extent cx="38100" cy="254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3987800</wp:posOffset>
            </wp:positionV>
            <wp:extent cx="50800" cy="254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3987800</wp:posOffset>
            </wp:positionV>
            <wp:extent cx="88900" cy="254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3784600</wp:posOffset>
            </wp:positionV>
            <wp:extent cx="50800" cy="254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3302000</wp:posOffset>
            </wp:positionV>
            <wp:extent cx="254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6908800</wp:posOffset>
            </wp:positionH>
            <wp:positionV relativeFrom="page">
              <wp:posOffset>2921000</wp:posOffset>
            </wp:positionV>
            <wp:extent cx="25400" cy="254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2857500</wp:posOffset>
            </wp:positionV>
            <wp:extent cx="63500" cy="254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2654300</wp:posOffset>
            </wp:positionV>
            <wp:extent cx="25400" cy="254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2273300</wp:posOffset>
            </wp:positionV>
            <wp:extent cx="25400" cy="254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1955800</wp:posOffset>
            </wp:positionV>
            <wp:extent cx="88900" cy="254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1930400</wp:posOffset>
            </wp:positionV>
            <wp:extent cx="25400" cy="254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1765300</wp:posOffset>
            </wp:positionV>
            <wp:extent cx="25400" cy="254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1752600</wp:posOffset>
            </wp:positionV>
            <wp:extent cx="25400" cy="1270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1701800</wp:posOffset>
            </wp:positionV>
            <wp:extent cx="25400" cy="254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1676400</wp:posOffset>
            </wp:positionV>
            <wp:extent cx="25400" cy="254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1676400</wp:posOffset>
            </wp:positionV>
            <wp:extent cx="508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1663700</wp:posOffset>
            </wp:positionV>
            <wp:extent cx="63500" cy="254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1498600</wp:posOffset>
            </wp:positionV>
            <wp:extent cx="38100" cy="254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1435100</wp:posOffset>
            </wp:positionV>
            <wp:extent cx="406400" cy="2540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1435100</wp:posOffset>
            </wp:positionV>
            <wp:extent cx="25400" cy="254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1422400</wp:posOffset>
            </wp:positionV>
            <wp:extent cx="25400" cy="254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1422400</wp:posOffset>
            </wp:positionV>
            <wp:extent cx="50800" cy="508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1409700</wp:posOffset>
            </wp:positionV>
            <wp:extent cx="25400" cy="254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1397000</wp:posOffset>
            </wp:positionV>
            <wp:extent cx="508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1397000</wp:posOffset>
            </wp:positionV>
            <wp:extent cx="25400" cy="254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1206500</wp:posOffset>
            </wp:positionV>
            <wp:extent cx="25400" cy="254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1193800</wp:posOffset>
            </wp:positionV>
            <wp:extent cx="812800" cy="2159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1155700</wp:posOffset>
            </wp:positionV>
            <wp:extent cx="2590800" cy="800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00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1003300</wp:posOffset>
            </wp:positionV>
            <wp:extent cx="5626100" cy="42418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4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419850" cy="4415161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1516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800" w:after="0"/>
        <w:ind w:left="0" w:right="61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400" cy="25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54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68400" cy="5969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46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5" w:h="16830"/>
          <w:pgMar w:top="490" w:right="956" w:bottom="10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4457700</wp:posOffset>
            </wp:positionV>
            <wp:extent cx="254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4394200</wp:posOffset>
            </wp:positionV>
            <wp:extent cx="254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4241800</wp:posOffset>
            </wp:positionV>
            <wp:extent cx="241300" cy="889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4241800</wp:posOffset>
            </wp:positionV>
            <wp:extent cx="152400" cy="762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4241800</wp:posOffset>
            </wp:positionV>
            <wp:extent cx="254000" cy="762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4191000</wp:posOffset>
            </wp:positionV>
            <wp:extent cx="25400" cy="254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4178300</wp:posOffset>
            </wp:positionV>
            <wp:extent cx="279400" cy="889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4114800</wp:posOffset>
            </wp:positionV>
            <wp:extent cx="254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4114800</wp:posOffset>
            </wp:positionV>
            <wp:extent cx="88900" cy="762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4064000</wp:posOffset>
            </wp:positionV>
            <wp:extent cx="25400" cy="254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4025900</wp:posOffset>
            </wp:positionV>
            <wp:extent cx="508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3987800</wp:posOffset>
            </wp:positionV>
            <wp:extent cx="25400" cy="1143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3898900</wp:posOffset>
            </wp:positionV>
            <wp:extent cx="25400" cy="254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3873500</wp:posOffset>
            </wp:positionV>
            <wp:extent cx="177800" cy="762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3873500</wp:posOffset>
            </wp:positionV>
            <wp:extent cx="63500" cy="762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3784600</wp:posOffset>
            </wp:positionV>
            <wp:extent cx="152400" cy="1143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3771900</wp:posOffset>
            </wp:positionV>
            <wp:extent cx="139700" cy="889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3619500</wp:posOffset>
            </wp:positionV>
            <wp:extent cx="177800" cy="762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3581400</wp:posOffset>
            </wp:positionV>
            <wp:extent cx="457200" cy="4445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3098800</wp:posOffset>
            </wp:positionV>
            <wp:extent cx="177800" cy="889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3035300</wp:posOffset>
            </wp:positionV>
            <wp:extent cx="1143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3035300</wp:posOffset>
            </wp:positionV>
            <wp:extent cx="25400" cy="254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3022600</wp:posOffset>
            </wp:positionV>
            <wp:extent cx="114300" cy="254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3009900</wp:posOffset>
            </wp:positionV>
            <wp:extent cx="457200" cy="165099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50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3009900</wp:posOffset>
            </wp:positionV>
            <wp:extent cx="63500" cy="254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2832100</wp:posOffset>
            </wp:positionV>
            <wp:extent cx="152400" cy="889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2832100</wp:posOffset>
            </wp:positionV>
            <wp:extent cx="304800" cy="5588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2768600</wp:posOffset>
            </wp:positionV>
            <wp:extent cx="114300" cy="254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2755900</wp:posOffset>
            </wp:positionV>
            <wp:extent cx="63500" cy="254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2755900</wp:posOffset>
            </wp:positionV>
            <wp:extent cx="25400" cy="254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2743200</wp:posOffset>
            </wp:positionV>
            <wp:extent cx="114300" cy="254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2743200</wp:posOffset>
            </wp:positionV>
            <wp:extent cx="50800" cy="254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2730500</wp:posOffset>
            </wp:positionV>
            <wp:extent cx="25400" cy="254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2717800</wp:posOffset>
            </wp:positionV>
            <wp:extent cx="63500" cy="254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2692400</wp:posOffset>
            </wp:positionV>
            <wp:extent cx="1143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2667000</wp:posOffset>
            </wp:positionV>
            <wp:extent cx="889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2654300</wp:posOffset>
            </wp:positionV>
            <wp:extent cx="355600" cy="762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2641600</wp:posOffset>
            </wp:positionV>
            <wp:extent cx="889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2616200</wp:posOffset>
            </wp:positionV>
            <wp:extent cx="889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2552700</wp:posOffset>
            </wp:positionV>
            <wp:extent cx="88900" cy="508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2527300</wp:posOffset>
            </wp:positionV>
            <wp:extent cx="317500" cy="5334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53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2514600</wp:posOffset>
            </wp:positionV>
            <wp:extent cx="88900" cy="508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2501900</wp:posOffset>
            </wp:positionV>
            <wp:extent cx="254000" cy="762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2476500</wp:posOffset>
            </wp:positionV>
            <wp:extent cx="88900" cy="508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2438400</wp:posOffset>
            </wp:positionV>
            <wp:extent cx="25400" cy="508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2438400</wp:posOffset>
            </wp:positionV>
            <wp:extent cx="152400" cy="762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2425700</wp:posOffset>
            </wp:positionV>
            <wp:extent cx="88900" cy="508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2374900</wp:posOffset>
            </wp:positionV>
            <wp:extent cx="88900" cy="635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2324100</wp:posOffset>
            </wp:positionV>
            <wp:extent cx="76200" cy="635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2311400</wp:posOffset>
            </wp:positionV>
            <wp:extent cx="38100" cy="1016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2260600</wp:posOffset>
            </wp:positionV>
            <wp:extent cx="88900" cy="635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2222500</wp:posOffset>
            </wp:positionV>
            <wp:extent cx="254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2197100</wp:posOffset>
            </wp:positionV>
            <wp:extent cx="114300" cy="1016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2159000</wp:posOffset>
            </wp:positionV>
            <wp:extent cx="254000" cy="762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2159000</wp:posOffset>
            </wp:positionV>
            <wp:extent cx="25400" cy="508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2108200</wp:posOffset>
            </wp:positionV>
            <wp:extent cx="177800" cy="889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2108200</wp:posOffset>
            </wp:positionV>
            <wp:extent cx="215900" cy="889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2082800</wp:posOffset>
            </wp:positionV>
            <wp:extent cx="292100" cy="762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2057400</wp:posOffset>
            </wp:positionV>
            <wp:extent cx="215900" cy="889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2032000</wp:posOffset>
            </wp:positionV>
            <wp:extent cx="25400" cy="1143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1917700</wp:posOffset>
            </wp:positionV>
            <wp:extent cx="254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1879600</wp:posOffset>
            </wp:positionV>
            <wp:extent cx="50800" cy="508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1879600</wp:posOffset>
            </wp:positionV>
            <wp:extent cx="25400" cy="508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1803400</wp:posOffset>
            </wp:positionV>
            <wp:extent cx="88900" cy="762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1752600</wp:posOffset>
            </wp:positionV>
            <wp:extent cx="25400" cy="38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1549400</wp:posOffset>
            </wp:positionV>
            <wp:extent cx="76200" cy="635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1460500</wp:posOffset>
            </wp:positionV>
            <wp:extent cx="190500" cy="635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1460500</wp:posOffset>
            </wp:positionV>
            <wp:extent cx="114300" cy="762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1460500</wp:posOffset>
            </wp:positionV>
            <wp:extent cx="25400" cy="1270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1397000</wp:posOffset>
            </wp:positionV>
            <wp:extent cx="25400" cy="254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1371600</wp:posOffset>
            </wp:positionV>
            <wp:extent cx="469900" cy="3937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1320800</wp:posOffset>
            </wp:positionV>
            <wp:extent cx="25400" cy="508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1295400</wp:posOffset>
            </wp:positionV>
            <wp:extent cx="3860800" cy="31242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12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1193800</wp:posOffset>
            </wp:positionV>
            <wp:extent cx="25400" cy="1143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1003300</wp:posOffset>
            </wp:positionV>
            <wp:extent cx="203200" cy="889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1003300</wp:posOffset>
            </wp:positionV>
            <wp:extent cx="165100" cy="762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5159" cy="3730909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73090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" w:type="dxa"/>
      </w:tblPr>
      <w:tblGrid>
        <w:gridCol w:w="2500" w:type="dxa"/>
        <w:gridCol w:w="4740" w:type="dxa"/>
        <w:gridCol w:w="2700" w:type="dxa"/>
      </w:tblGrid>
      <w:tr>
        <w:trPr>
          <w:trHeight w:hRule="exact" w:val="620"/>
        </w:trPr>
        <w:tc>
          <w:tcPr>
            <w:tcW w:type="dxa" w:w="25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2921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0" w:right="22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92100" cy="635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2921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5560" w:after="0"/>
        <w:ind w:left="0" w:right="51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400" cy="1016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80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5" w:h="16830"/>
          <w:pgMar w:top="490" w:right="956" w:bottom="10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4013200</wp:posOffset>
            </wp:positionV>
            <wp:extent cx="266700" cy="1270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4013200</wp:posOffset>
            </wp:positionV>
            <wp:extent cx="1066800" cy="1270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4013200</wp:posOffset>
            </wp:positionV>
            <wp:extent cx="419100" cy="1397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4013200</wp:posOffset>
            </wp:positionV>
            <wp:extent cx="139700" cy="1270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4013200</wp:posOffset>
            </wp:positionV>
            <wp:extent cx="215900" cy="1270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3530600</wp:posOffset>
            </wp:positionV>
            <wp:extent cx="127000" cy="3048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3530600</wp:posOffset>
            </wp:positionV>
            <wp:extent cx="127000" cy="3048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3530600</wp:posOffset>
            </wp:positionV>
            <wp:extent cx="127000" cy="3048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3530600</wp:posOffset>
            </wp:positionV>
            <wp:extent cx="127000" cy="3048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3530600</wp:posOffset>
            </wp:positionV>
            <wp:extent cx="127000" cy="3048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3530600</wp:posOffset>
            </wp:positionV>
            <wp:extent cx="114300" cy="3048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3530600</wp:posOffset>
            </wp:positionV>
            <wp:extent cx="114300" cy="3048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3530600</wp:posOffset>
            </wp:positionV>
            <wp:extent cx="114300" cy="3048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3530600</wp:posOffset>
            </wp:positionV>
            <wp:extent cx="114300" cy="3048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3530600</wp:posOffset>
            </wp:positionV>
            <wp:extent cx="114300" cy="3048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3340100</wp:posOffset>
            </wp:positionH>
            <wp:positionV relativeFrom="page">
              <wp:posOffset>3530600</wp:posOffset>
            </wp:positionV>
            <wp:extent cx="127000" cy="3048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3530600</wp:posOffset>
            </wp:positionV>
            <wp:extent cx="114300" cy="3048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3530600</wp:posOffset>
            </wp:positionV>
            <wp:extent cx="127000" cy="3048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3530600</wp:posOffset>
            </wp:positionV>
            <wp:extent cx="127000" cy="3048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3530600</wp:posOffset>
            </wp:positionV>
            <wp:extent cx="114300" cy="3048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3530600</wp:posOffset>
            </wp:positionV>
            <wp:extent cx="114300" cy="3048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3530600</wp:posOffset>
            </wp:positionV>
            <wp:extent cx="114300" cy="3048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3530600</wp:posOffset>
            </wp:positionV>
            <wp:extent cx="114300" cy="3048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3530600</wp:posOffset>
            </wp:positionV>
            <wp:extent cx="114300" cy="3048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3378200</wp:posOffset>
            </wp:positionV>
            <wp:extent cx="88900" cy="1143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3378200</wp:posOffset>
            </wp:positionV>
            <wp:extent cx="88900" cy="1143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3162300</wp:posOffset>
            </wp:positionV>
            <wp:extent cx="165100" cy="1143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3136900</wp:posOffset>
            </wp:positionV>
            <wp:extent cx="76200" cy="1143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2946400</wp:posOffset>
            </wp:positionV>
            <wp:extent cx="165100" cy="1143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2895600</wp:posOffset>
            </wp:positionV>
            <wp:extent cx="88900" cy="1143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2730500</wp:posOffset>
            </wp:positionV>
            <wp:extent cx="165100" cy="1143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2654300</wp:posOffset>
            </wp:positionV>
            <wp:extent cx="76200" cy="1143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2514600</wp:posOffset>
            </wp:positionV>
            <wp:extent cx="165100" cy="1143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2413000</wp:posOffset>
            </wp:positionV>
            <wp:extent cx="76200" cy="1143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2298700</wp:posOffset>
            </wp:positionV>
            <wp:extent cx="215900" cy="1143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2171700</wp:posOffset>
            </wp:positionV>
            <wp:extent cx="152400" cy="1143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2070100</wp:posOffset>
            </wp:positionV>
            <wp:extent cx="215900" cy="1270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1930400</wp:posOffset>
            </wp:positionV>
            <wp:extent cx="139700" cy="1143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1854200</wp:posOffset>
            </wp:positionV>
            <wp:extent cx="215900" cy="1270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1689100</wp:posOffset>
            </wp:positionV>
            <wp:extent cx="152400" cy="1143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1638300</wp:posOffset>
            </wp:positionV>
            <wp:extent cx="215900" cy="1270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1473200</wp:posOffset>
            </wp:positionV>
            <wp:extent cx="5118100" cy="20066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00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1447800</wp:posOffset>
            </wp:positionV>
            <wp:extent cx="139700" cy="1270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1422400</wp:posOffset>
            </wp:positionV>
            <wp:extent cx="215900" cy="1270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1257300</wp:posOffset>
            </wp:positionV>
            <wp:extent cx="5105400" cy="254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1206500</wp:posOffset>
            </wp:positionV>
            <wp:extent cx="228600" cy="1270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1206500</wp:posOffset>
            </wp:positionV>
            <wp:extent cx="139700" cy="1270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914400</wp:posOffset>
            </wp:positionV>
            <wp:extent cx="228600" cy="165099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50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914400</wp:posOffset>
            </wp:positionV>
            <wp:extent cx="241300" cy="165099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650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914400</wp:posOffset>
            </wp:positionV>
            <wp:extent cx="825500" cy="165099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650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5159" cy="3242864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24286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" w:type="dxa"/>
      </w:tblPr>
      <w:tblGrid>
        <w:gridCol w:w="1520" w:type="dxa"/>
        <w:gridCol w:w="2160" w:type="dxa"/>
        <w:gridCol w:w="260" w:type="dxa"/>
        <w:gridCol w:w="880" w:type="dxa"/>
        <w:gridCol w:w="1140" w:type="dxa"/>
        <w:gridCol w:w="2240" w:type="dxa"/>
        <w:gridCol w:w="1740" w:type="dxa"/>
      </w:tblGrid>
      <w:tr>
        <w:trPr>
          <w:trHeight w:hRule="exact" w:val="720"/>
        </w:trPr>
        <w:tc>
          <w:tcPr>
            <w:tcW w:type="dxa" w:w="15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2921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0" cy="12700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1270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400" cy="12700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12700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0" w:right="1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12700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2921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4640" w:after="0"/>
        <w:ind w:left="0" w:right="65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5600" cy="1143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22" w:lineRule="exact" w:before="2134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EE0000"/>
          <w:sz w:val="36"/>
        </w:rPr>
        <w:t>REFERENCE:</w:t>
      </w:r>
    </w:p>
    <w:p>
      <w:pPr>
        <w:autoSpaceDN w:val="0"/>
        <w:autoSpaceDE w:val="0"/>
        <w:widowControl/>
        <w:spacing w:line="330" w:lineRule="exact" w:before="208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595959"/>
          <w:sz w:val="28"/>
        </w:rPr>
        <w:t>BookingReference/PNR/Record Locator:</w:t>
      </w:r>
    </w:p>
    <w:p>
      <w:pPr>
        <w:autoSpaceDN w:val="0"/>
        <w:autoSpaceDE w:val="0"/>
        <w:widowControl/>
        <w:spacing w:line="330" w:lineRule="exact" w:before="180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595959"/>
          <w:sz w:val="28"/>
        </w:rPr>
        <w:t>Airline Reference Number:</w:t>
      </w:r>
    </w:p>
    <w:p>
      <w:pPr>
        <w:autoSpaceDN w:val="0"/>
        <w:autoSpaceDE w:val="0"/>
        <w:widowControl/>
        <w:spacing w:line="422" w:lineRule="exact" w:before="196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595959"/>
          <w:sz w:val="36"/>
        </w:rPr>
        <w:t>Airline W ebsite/App:</w:t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463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5" w:h="16830"/>
          <w:pgMar w:top="490" w:right="956" w:bottom="10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autoSpaceDN w:val="0"/>
        <w:tabs>
          <w:tab w:pos="94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22" w:lineRule="exact" w:before="30" w:after="0"/>
        <w:ind w:left="460" w:right="0" w:firstLine="0"/>
        <w:jc w:val="left"/>
      </w:pPr>
      <w:r>
        <w:rPr>
          <w:spacing w:val="-10"/>
          <w:rFonts w:ascii="Roboto" w:hAnsi="Roboto" w:eastAsia="Roboto"/>
          <w:color w:val="EE0000"/>
          <w:sz w:val="36"/>
        </w:rPr>
        <w:t>CONCLUSION:</w:t>
      </w:r>
    </w:p>
    <w:p>
      <w:pPr>
        <w:autoSpaceDN w:val="0"/>
        <w:autoSpaceDE w:val="0"/>
        <w:widowControl/>
        <w:spacing w:line="496" w:lineRule="exact" w:before="150" w:after="0"/>
        <w:ind w:left="460" w:right="576" w:firstLine="0"/>
        <w:jc w:val="left"/>
      </w:pPr>
      <w:r>
        <w:rPr>
          <w:spacing w:val="-10"/>
          <w:rFonts w:ascii="Roboto" w:hAnsi="Roboto" w:eastAsia="Roboto"/>
          <w:color w:val="595959"/>
          <w:sz w:val="36"/>
        </w:rPr>
        <w:t xml:space="preserve">Flight search and reservation algorithms are the </w:t>
      </w:r>
      <w:r>
        <w:br/>
      </w:r>
      <w:r>
        <w:rPr>
          <w:spacing w:val="-10"/>
          <w:rFonts w:ascii="Roboto" w:hAnsi="Roboto" w:eastAsia="Roboto"/>
          <w:color w:val="595959"/>
          <w:sz w:val="36"/>
        </w:rPr>
        <w:t xml:space="preserve">backbone of modern travel. They involve complex </w:t>
      </w:r>
      <w:r>
        <w:br/>
      </w:r>
      <w:r>
        <w:rPr>
          <w:spacing w:val="-10"/>
          <w:rFonts w:ascii="Roboto" w:hAnsi="Roboto" w:eastAsia="Roboto"/>
          <w:color w:val="595959"/>
          <w:sz w:val="36"/>
        </w:rPr>
        <w:t xml:space="preserve">processes of data retrieval, normalization, query </w:t>
      </w:r>
      <w:r>
        <w:br/>
      </w:r>
      <w:r>
        <w:rPr>
          <w:spacing w:val="-10"/>
          <w:rFonts w:ascii="Roboto" w:hAnsi="Roboto" w:eastAsia="Roboto"/>
          <w:color w:val="595959"/>
          <w:sz w:val="36"/>
        </w:rPr>
        <w:t xml:space="preserve">processing, pricing, and ensuring a smooth user </w:t>
      </w:r>
      <w:r>
        <w:br/>
      </w:r>
      <w:r>
        <w:rPr>
          <w:spacing w:val="-10"/>
          <w:rFonts w:ascii="Roboto" w:hAnsi="Roboto" w:eastAsia="Roboto"/>
          <w:color w:val="595959"/>
          <w:sz w:val="36"/>
        </w:rPr>
        <w:t xml:space="preserve">experience. W hile the examples provided are simplified, </w:t>
      </w:r>
      <w:r>
        <w:rPr>
          <w:spacing w:val="-10"/>
          <w:rFonts w:ascii="Roboto" w:hAnsi="Roboto" w:eastAsia="Roboto"/>
          <w:color w:val="595959"/>
          <w:sz w:val="36"/>
        </w:rPr>
        <w:t xml:space="preserve">real-world systems need to consider many more factors, </w:t>
      </w:r>
      <w:r>
        <w:rPr>
          <w:spacing w:val="-10"/>
          <w:rFonts w:ascii="Roboto" w:hAnsi="Roboto" w:eastAsia="Roboto"/>
          <w:color w:val="595959"/>
          <w:sz w:val="36"/>
        </w:rPr>
        <w:t xml:space="preserve">including security, scalability, and real-time updates. As </w:t>
      </w:r>
      <w:r>
        <w:rPr>
          <w:spacing w:val="-10"/>
          <w:rFonts w:ascii="Roboto" w:hAnsi="Roboto" w:eastAsia="Roboto"/>
          <w:color w:val="595959"/>
          <w:sz w:val="36"/>
        </w:rPr>
        <w:t xml:space="preserve">technology advances, these algorithms continue to </w:t>
      </w:r>
      <w:r>
        <w:rPr>
          <w:spacing w:val="-10"/>
          <w:rFonts w:ascii="Roboto" w:hAnsi="Roboto" w:eastAsia="Roboto"/>
          <w:color w:val="595959"/>
          <w:sz w:val="36"/>
        </w:rPr>
        <w:t>evolve, providing travelers with more choices</w:t>
      </w:r>
    </w:p>
    <w:p>
      <w:pPr>
        <w:autoSpaceDN w:val="0"/>
        <w:tabs>
          <w:tab w:pos="9460" w:val="left"/>
        </w:tabs>
        <w:autoSpaceDE w:val="0"/>
        <w:widowControl/>
        <w:spacing w:line="240" w:lineRule="auto" w:before="888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292100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04800" cy="292100"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95" w:h="16830"/>
      <w:pgMar w:top="490" w:right="956" w:bottom="100" w:left="9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